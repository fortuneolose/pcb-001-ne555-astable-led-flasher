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Calibri"/>
          <w:b/>
          <w:color w:val="2E74B5"/>
          <w:sz w:val="19"/>
        </w:rPr>
        <w:t>ENGINEERING WORK SESSION RECORD</w:t>
      </w:r>
    </w:p>
    <w:p>
      <w:pPr>
        <w:pStyle w:val="Title"/>
      </w:pPr>
      <w:r>
        <w:t>PCB-001 NE555 Astable LED Flasher</w:t>
      </w:r>
    </w:p>
    <w:p>
      <w:pPr>
        <w:pStyle w:val="Subtitle"/>
      </w:pPr>
      <w:r>
        <w:t>KiCad schematic capture, simulation verification, PCB import and placement worklog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Control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Project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PCB-001 - adjustable NE555 astable LED flasher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Session window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15 August 2026 10:35 BST to 16 August 2026 01:12 BST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Active design phase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KiCad 10.0.4 / ngspice; Git repository on branch main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Record basis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Referenced task conversation plus repository and file inspection on 16 August 2026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End-of-session gate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9"/>
              </w:rPr>
              <w:t>Placement review PASS; routing, copper zone and DRC not started</w:t>
            </w:r>
          </w:p>
        </w:tc>
      </w:tr>
    </w:tbl>
    <w:p>
      <w:pPr>
        <w:spacing w:after="40"/>
      </w:pPr>
    </w:p>
    <w:p>
      <w:pPr>
        <w:pStyle w:val="Callout"/>
        <w:shd w:fill="EAF2F8" w:val="clear"/>
        <w:pBdr>
          <w:left w:val="single" w:sz="24" w:space="8" w:color="2E74B5"/>
        </w:pBdr>
      </w:pPr>
      <w:r>
        <w:rPr>
          <w:rFonts w:ascii="Calibri" w:hAnsi="Calibri" w:eastAsia="Calibri"/>
          <w:b/>
          <w:color w:val="17365D"/>
          <w:sz w:val="21"/>
        </w:rPr>
        <w:t xml:space="preserve">Outcome  </w:t>
      </w:r>
      <w:r>
        <w:rPr>
          <w:rFonts w:ascii="Calibri" w:hAnsi="Calibri" w:eastAsia="Calibri"/>
          <w:color w:val="1F2937"/>
          <w:sz w:val="21"/>
        </w:rPr>
        <w:t>The electrical design, ERC, footprint set and KiCad/ngspice midpoint verification passed. Fourteen physical footprints were imported and iteratively placed into coherent power, timing/core and output zones. The session stopped at placement freeze before any copper was routed.</w:t>
      </w:r>
    </w:p>
    <w:p>
      <w:pPr>
        <w:pStyle w:val="Heading1"/>
        <w:keepNext/>
        <w:keepLines/>
      </w:pPr>
      <w:r>
        <w:t>Executive status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1 - Session gate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900"/>
        <w:gridCol w:w="2200"/>
        <w:gridCol w:w="1100"/>
        <w:gridCol w:w="51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Gate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Scope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Evidence / qualification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G1D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Prior Tinkercad verification</w:t>
            </w:r>
          </w:p>
        </w:tc>
        <w:tc>
          <w:tcPr>
            <w:tcW w:type="dxa" w:w="11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Corrected logger re-verified minimum, midpoint and maximum; commit 4ee50f8 was the clean entry baseline.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Native KiCad project scaffold</w:t>
            </w:r>
          </w:p>
        </w:tc>
        <w:tc>
          <w:tcPr>
            <w:tcW w:type="dxa" w:w="11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KiCad 10.0.4 project created and checkpointed at ed63b92.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Schematic and ERC</w:t>
            </w:r>
          </w:p>
        </w:tc>
        <w:tc>
          <w:tcPr>
            <w:tcW w:type="dxa" w:w="11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Functional capture completed; final ERC reported 0 errors and 0 warnings.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M2B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Physical footprint assignment</w:t>
            </w:r>
          </w:p>
        </w:tc>
        <w:tc>
          <w:tcPr>
            <w:tcW w:type="dxa" w:w="11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All 14 physical references have through-hole footprints; no blank assignments remained.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G1E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KiCad/ngspice schematic verification</w:t>
            </w:r>
          </w:p>
        </w:tc>
        <w:tc>
          <w:tcPr>
            <w:tcW w:type="dxa" w:w="11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Sustained oscillation confirmed at the 50 kOhm RV1-equivalent midpoint.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PCB import</w:t>
            </w:r>
          </w:p>
        </w:tc>
        <w:tc>
          <w:tcPr>
            <w:tcW w:type="dxa" w:w="11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Update PCB from Schematic reported 0 warnings and 0 errors and imported 14 physical footprints.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M3A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Component placement review</w:t>
            </w:r>
          </w:p>
        </w:tc>
        <w:tc>
          <w:tcPr>
            <w:tcW w:type="dxa" w:w="11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Placement frozen by visual review; latest reduced outline exists in autosave and is not yet baselined.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M3B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Routing and copper</w:t>
            </w:r>
          </w:p>
        </w:tc>
        <w:tc>
          <w:tcPr>
            <w:tcW w:type="dxa" w:w="11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0 segments, 0 vias and 0 zones in the latest inspected board artifact.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DRC / fabrication release</w:t>
            </w:r>
          </w:p>
        </w:tc>
        <w:tc>
          <w:tcPr>
            <w:tcW w:type="dxa" w:w="11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No completed DRC, manufacturing package or procurement freeze.</w:t>
            </w:r>
          </w:p>
        </w:tc>
      </w:tr>
    </w:tbl>
    <w:p>
      <w:pPr>
        <w:spacing w:after="40"/>
      </w:pPr>
    </w:p>
    <w:p>
      <w:pPr>
        <w:pStyle w:val="Callout"/>
        <w:shd w:fill="FFF2CC" w:val="clear"/>
        <w:pBdr>
          <w:left w:val="single" w:sz="24" w:space="8" w:color="7A5A00"/>
        </w:pBdr>
      </w:pPr>
      <w:r>
        <w:rPr>
          <w:rFonts w:ascii="Calibri" w:hAnsi="Calibri" w:eastAsia="Calibri"/>
          <w:b/>
          <w:color w:val="17365D"/>
          <w:sz w:val="21"/>
        </w:rPr>
        <w:t xml:space="preserve">Handoff condition  </w:t>
      </w:r>
      <w:r>
        <w:rPr>
          <w:rFonts w:ascii="Calibri" w:hAnsi="Calibri" w:eastAsia="Calibri"/>
          <w:color w:val="1F2937"/>
          <w:sz w:val="21"/>
        </w:rPr>
        <w:t>The engineering design review reached placement freeze, but the repository is not in a clean handoff state. The tracked production and simulation files currently appear deleted while renamed project files and an autosave are untracked. Reconcile and checkpoint those files before routing.</w:t>
      </w:r>
    </w:p>
    <w:p>
      <w:pPr>
        <w:pStyle w:val="Heading1"/>
        <w:keepNext/>
        <w:keepLines/>
      </w:pPr>
      <w:r>
        <w:t>1. Scope, evidence and time basis</w:t>
      </w:r>
    </w:p>
    <w:p>
      <w:r>
        <w:rPr>
          <w:rFonts w:ascii="Calibri" w:hAnsi="Calibri" w:eastAsia="Calibri"/>
        </w:rPr>
        <w:t>This record reconstructs the complete KiCad-focused PCB-001 work session and its enabling repository checkpoints. It covers the clean entry state, project creation, manual schematic capture, ERC resolution, physical package decisions, KiCad/ngspice simulation, separation of production and simulation variants, PCB import, placement iterations and the final handoff state.</w:t>
      </w:r>
    </w:p>
    <w:p>
      <w:r>
        <w:rPr>
          <w:rFonts w:ascii="Calibri" w:hAnsi="Calibri" w:eastAsia="Calibri"/>
        </w:rPr>
        <w:t>Timestamps are British Summer Time (UTC+01:00). The calendar span includes a long pause between the initial project-creation work and the evening capture/layout work; it is not a continuous labour-duration claim.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2 - Evidence basis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Source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Used for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Reliability / limitation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Referenced task conversation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Primary chronology, decisions, screen-review results and declared gates.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High for actions recorded in text; attached placement images were not retained in the bounded reference.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Git history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Commit identifiers, timestamps, file scope and current branch/remote pointers.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Directly verified in repository.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Current KiCad files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Footprint count, routing count, outline geometry, production/simulation content and save-state divergence.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Directly inspected; current worktree is dirty.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Stored waveform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KiCad/ngspice transient result at midpoint equivalent.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Directly inspected and embedded as Figure 1.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2. Entry state and session objectives</w:t>
      </w:r>
    </w:p>
    <w:p>
      <w:r>
        <w:rPr>
          <w:rFonts w:ascii="Calibri" w:hAnsi="Calibri" w:eastAsia="Calibri"/>
        </w:rPr>
        <w:t>The repository entered the KiCad phase on branch main with a clean worktree at commit 4ee50f8, test(tinkercad): verify corrected logger across full range. No KiCad project or custom KiCad libraries existed. The authoritative repository already separated docs, simulation and worklogs.</w:t>
      </w:r>
    </w:p>
    <w:p>
      <w:pPr>
        <w:pStyle w:val="ListBullet"/>
        <w:keepLines/>
      </w:pPr>
      <w:r>
        <w:rPr>
          <w:rFonts w:ascii="Calibri" w:hAnsi="Calibri" w:eastAsia="Calibri"/>
        </w:rPr>
        <w:t>Create native KiCad 10.0.4 project files without fabricating file contents or contaminating earlier verification evidence.</w:t>
      </w:r>
    </w:p>
    <w:p>
      <w:pPr>
        <w:pStyle w:val="ListBullet"/>
        <w:keepLines/>
      </w:pPr>
      <w:r>
        <w:rPr>
          <w:rFonts w:ascii="Calibri" w:hAnsi="Calibri" w:eastAsia="Calibri"/>
        </w:rPr>
        <w:t>Capture the verified nominal +5 V astable circuit manually, one functional block at a time.</w:t>
      </w:r>
    </w:p>
    <w:p>
      <w:pPr>
        <w:pStyle w:val="ListBullet"/>
        <w:keepLines/>
      </w:pPr>
      <w:r>
        <w:rPr>
          <w:rFonts w:ascii="Calibri" w:hAnsi="Calibri" w:eastAsia="Calibri"/>
        </w:rPr>
        <w:t>Resolve ERC transparently, then choose real through-hole packages and transfer the physical design to PCB Editor.</w:t>
      </w:r>
    </w:p>
    <w:p>
      <w:pPr>
        <w:pStyle w:val="ListBullet"/>
        <w:keepLines/>
      </w:pPr>
      <w:r>
        <w:rPr>
          <w:rFonts w:ascii="Calibri" w:hAnsi="Calibri" w:eastAsia="Calibri"/>
        </w:rPr>
        <w:t>Use KiCad/ngspice as an additional schematic-level check while keeping simulation-only helpers out of the manufactured PCB.</w:t>
      </w:r>
    </w:p>
    <w:p>
      <w:pPr>
        <w:pStyle w:val="ListBullet"/>
        <w:keepLines/>
      </w:pPr>
      <w:r>
        <w:rPr>
          <w:rFonts w:ascii="Calibri" w:hAnsi="Calibri" w:eastAsia="Calibri"/>
        </w:rPr>
        <w:t>Reach a mechanically usable placement freeze before routing.</w:t>
      </w:r>
    </w:p>
    <w:p>
      <w:pPr>
        <w:pStyle w:val="Heading1"/>
        <w:keepNext/>
        <w:keepLines/>
      </w:pPr>
      <w:r>
        <w:t>3. Timestamped session chronology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3 - Work-session timeline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450"/>
        <w:gridCol w:w="2100"/>
        <w:gridCol w:w="58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Time (BST)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Stage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Recorded outcome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10:35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Entry review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Clean main branch at 4ee50f8; no KiCad project present; directory and nomenclature plan approved.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11:37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Project creation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KiCad 10.0.4 scaffold created with 16 symbol instances, no wiring, no footprints and empty PCB.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21:01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Scaffold checkpoint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Saved native project, staged exactly three KiCad files and prepared controlled commit.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21:06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Commit ed63b92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Initial KiCad project scaffold committed.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21:13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Commit 97b9be5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Narrow KiCad transient ignore rules committed; design files remained trackable.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21:14-21:58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Schematic capture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Power, timing, output and test-point networks wired; J1 convention and net labels finalized.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21:58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ERC gate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First run showed two externally powered-net errors; +5 V and GND PWR_FLAG symbols resolved them; final 0/0 result.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22:00-22:42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Footprints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All 14 physical references assigned through-hole footprints; post-assignment audit passed.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22:42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PCB import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Update PCB from Schematic completed with 0 warnings/0 errors; 14-footprint ratsnest imported.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22:55-23:40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KiCad/ngspice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Simulation readiness issues resolved sequentially; UA555 transient midpoint result passed.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23:51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Variant separation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Decision made to keep production and simulation schematics separate.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23:55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Commit e9d7818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Production KiCad files, simulation variant, UA555 model and waveform evidence checkpointed.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16 Aug 00:03-01:10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PCB placement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U1 rotated 180 degrees; functional groups tightened; provisional outline reduced; placement review passed.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16 Aug 01:12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Session close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Routing deferred; next task defined as C3/U1 decoupling followed by VCAP/timing routing.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Repository checkpoints and configuration control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4 - Repository checkpoints verified in Git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250"/>
        <w:gridCol w:w="1600"/>
        <w:gridCol w:w="3250"/>
        <w:gridCol w:w="326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Commit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Time (BST)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Subject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Engineering significance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4ee50f8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10:29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test(tinkercad): verify corrected logger across full range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Clean entry baseline for the KiCad work.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ed63b92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21:06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chore(kicad): initialize PCB-001 project scaffold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Exactly the .kicad_pro, .kicad_sch and .kicad_pcb scaffold files.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97b9be5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21:13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chore(repo): ignore KiCad transient files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Added rules for *-backups, .kicad_prl and ~*.lck while preserving design-file tracking.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e9d7818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15 Aug 23:55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Update project files 2026-08-15 23:55:03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Checkpointed production KiCad changes, UA555 model, waveform evidence and canonical simulation schematic.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4.1 Repository hygiene decision</w:t>
      </w:r>
    </w:p>
    <w:p>
      <w:r>
        <w:rPr>
          <w:rFonts w:ascii="Calibri" w:hAnsi="Calibri" w:eastAsia="Calibri"/>
        </w:rPr>
        <w:t>KiCad backup ZIPs, .kicad_prl preferences and lock files were deliberately treated as transient. The .gitignore change was reviewed and committed separately from the design scaffold. The .kicad_pro, .kicad_sch and .kicad_pcb sources remained explicitly trackable. This created a clean configuration-control boundary before manual wiring.</w:t>
      </w:r>
    </w:p>
    <w:p>
      <w:pPr>
        <w:pStyle w:val="Heading2"/>
        <w:keepNext/>
        <w:keepLines/>
      </w:pPr>
      <w:r>
        <w:t>4.2 Current repository state at handoff</w:t>
      </w:r>
    </w:p>
    <w:p>
      <w:pPr>
        <w:pStyle w:val="Callout"/>
        <w:shd w:fill="FFF2CC" w:val="clear"/>
        <w:pBdr>
          <w:left w:val="single" w:sz="24" w:space="8" w:color="7A5A00"/>
        </w:pBdr>
      </w:pPr>
      <w:r>
        <w:rPr>
          <w:rFonts w:ascii="Calibri" w:hAnsi="Calibri" w:eastAsia="Calibri"/>
          <w:b/>
          <w:color w:val="17365D"/>
          <w:sz w:val="21"/>
        </w:rPr>
        <w:t xml:space="preserve">Repository risk  </w:t>
      </w:r>
      <w:r>
        <w:rPr>
          <w:rFonts w:ascii="Calibri" w:hAnsi="Calibri" w:eastAsia="Calibri"/>
          <w:color w:val="1F2937"/>
          <w:sz w:val="21"/>
        </w:rPr>
        <w:t>At inspection on 16 August, HEAD and origin/main both pointed to e9d7818, but the working tree was not clean. The four tracked production/simulation KiCad paths appeared deleted, while a placement-modified project, its autosave and a simulation schematic under 'New folder' were untracked. The remote alignment indicates that a push occurred after earlier per-checkpoint reports that said no push; that later push was not captured as a separate conversational action.</w:t>
      </w:r>
    </w:p>
    <w:p>
      <w:pPr>
        <w:pStyle w:val="CodeBlock"/>
      </w:pPr>
      <w:r>
        <w:rPr>
          <w:rFonts w:ascii="Consolas" w:hAnsi="Consolas" w:eastAsia="Consolas"/>
          <w:color w:val="243447"/>
          <w:sz w:val="18"/>
        </w:rPr>
        <w:t>Tracked paths shown deleted:</w:t>
        <w:br/>
        <w:t xml:space="preserve">  kicad/pcb-001-ne555/pcb-001-ne555.kicad_pro</w:t>
        <w:br/>
        <w:t xml:space="preserve">  kicad/pcb-001-ne555/pcb-001-ne555.kicad_sch</w:t>
        <w:br/>
        <w:t xml:space="preserve">  kicad/pcb-001-ne555/pcb-001-ne555.kicad_pcb</w:t>
        <w:br/>
        <w:t xml:space="preserve">  simulation/kicad/pcb-001-ne555-sim/pcb-001-ne555.kicad_sch</w:t>
        <w:br/>
        <w:br/>
        <w:t>Untracked working artifacts:</w:t>
        <w:br/>
        <w:t xml:space="preserve">  kicad/pcb-001-ne555/pcb-001-ne555-placement-modified.*</w:t>
        <w:br/>
        <w:t xml:space="preserve">  kicad/pcb-001-ne555/_autosave-pcb-001-ne555-placement-modified.kicad_pcb</w:t>
        <w:br/>
        <w:t xml:space="preserve">  simulation/kicad/New folder/pcb-001-ne555.kicad_sch</w:t>
      </w:r>
    </w:p>
    <w:p>
      <w:pPr>
        <w:pStyle w:val="Heading1"/>
        <w:keepNext/>
        <w:keepLines/>
      </w:pPr>
      <w:r>
        <w:t>5. KiCad schematic capture</w:t>
      </w:r>
    </w:p>
    <w:p>
      <w:pPr>
        <w:pStyle w:val="Heading2"/>
        <w:keepNext/>
        <w:keepLines/>
      </w:pPr>
      <w:r>
        <w:t>5.1 Native project scaffold</w:t>
      </w:r>
    </w:p>
    <w:p>
      <w:r>
        <w:rPr>
          <w:rFonts w:ascii="Calibri" w:hAnsi="Calibri" w:eastAsia="Calibri"/>
        </w:rPr>
        <w:t>The project was created with KiCad 10.0.4 under kicad/pcb-001-ne555/ using basename pcb-001-ne555. The initial schematic contained 16 symbol instances: 14 physical references plus +5 V and GND power symbols. No wires, junctions, net labels, footprints, PWR_FLAG instances or PCB copper existed at the scaffold checkpoint.</w:t>
      </w:r>
    </w:p>
    <w:p>
      <w:pPr>
        <w:pStyle w:val="Heading2"/>
        <w:keepNext/>
        <w:keepLines/>
      </w:pPr>
      <w:r>
        <w:t>5.2 Power, reset, control and decoupling block</w:t>
      </w:r>
    </w:p>
    <w:p>
      <w:pPr>
        <w:pStyle w:val="ListBullet"/>
        <w:keepLines/>
      </w:pPr>
      <w:r>
        <w:rPr>
          <w:rFonts w:ascii="Calibri" w:hAnsi="Calibri" w:eastAsia="Calibri"/>
        </w:rPr>
        <w:t>U1 pin 8 VCC and pin 4 RESET were connected to the global +5 V net.</w:t>
      </w:r>
    </w:p>
    <w:p>
      <w:pPr>
        <w:pStyle w:val="ListBullet"/>
        <w:keepLines/>
      </w:pPr>
      <w:r>
        <w:rPr>
          <w:rFonts w:ascii="Calibri" w:hAnsi="Calibri" w:eastAsia="Calibri"/>
        </w:rPr>
        <w:t>U1 pin 1 GND was connected to GND.</w:t>
      </w:r>
    </w:p>
    <w:p>
      <w:pPr>
        <w:pStyle w:val="ListBullet"/>
        <w:keepLines/>
      </w:pPr>
      <w:r>
        <w:rPr>
          <w:rFonts w:ascii="Calibri" w:hAnsi="Calibri" w:eastAsia="Calibri"/>
        </w:rPr>
        <w:t>U1 pin 5 CONT/CV was bypassed to GND by C2 = 10 nF.</w:t>
      </w:r>
    </w:p>
    <w:p>
      <w:pPr>
        <w:pStyle w:val="ListBullet"/>
        <w:keepLines/>
      </w:pPr>
      <w:r>
        <w:rPr>
          <w:rFonts w:ascii="Calibri" w:hAnsi="Calibri" w:eastAsia="Calibri"/>
        </w:rPr>
        <w:t>C3 = 100 nF was placed across +5 V and GND as the local supply decoupler.</w:t>
      </w:r>
    </w:p>
    <w:p>
      <w:pPr>
        <w:pStyle w:val="ListBullet"/>
        <w:keepLines/>
      </w:pPr>
      <w:r>
        <w:rPr>
          <w:rFonts w:ascii="Calibri" w:hAnsi="Calibri" w:eastAsia="Calibri"/>
        </w:rPr>
        <w:t>J1 polarity convention was deliberately settled as pad/pin 1 = +5 V and pad/pin 2 = GND.</w:t>
      </w:r>
    </w:p>
    <w:p>
      <w:pPr>
        <w:pStyle w:val="Heading2"/>
        <w:keepNext/>
        <w:keepLines/>
      </w:pPr>
      <w:r>
        <w:t>5.3 Astable timing network</w:t>
      </w:r>
    </w:p>
    <w:p>
      <w:pPr>
        <w:pStyle w:val="CodeBlock"/>
      </w:pPr>
      <w:r>
        <w:rPr>
          <w:rFonts w:ascii="Consolas" w:hAnsi="Consolas" w:eastAsia="Consolas"/>
          <w:color w:val="243447"/>
          <w:sz w:val="18"/>
        </w:rPr>
        <w:t>+5 V -&gt; R1 10 kOhm -&gt; U1 pin 7 DISCH junction</w:t>
        <w:br/>
        <w:t xml:space="preserve">                    -&gt; R2 10 kOhm -&gt; RV1 100 kOhm rheostat -&gt; VCAP</w:t>
        <w:br/>
        <w:t>VCAP -&gt; U1 pin 2 TRIG</w:t>
        <w:br/>
        <w:t>VCAP -&gt; U1 pin 6 THRES</w:t>
        <w:br/>
        <w:t>VCAP -&gt; C1 10 uF positive; C1 negative -&gt; GND</w:t>
        <w:br/>
        <w:t>VCAP -&gt; TP4</w:t>
      </w:r>
    </w:p>
    <w:p>
      <w:r>
        <w:rPr>
          <w:rFonts w:ascii="Calibri" w:hAnsi="Calibri" w:eastAsia="Calibri"/>
        </w:rPr>
        <w:t>RV1 was configured as a rheostat by tying the wiper to one outer terminal. Local VCAP labels replaced long schematic wires, improving auditability without changing connectivity. C1 polarity was reviewed explicitly: positive to VCAP, negative to GND.</w:t>
      </w:r>
    </w:p>
    <w:p>
      <w:pPr>
        <w:pStyle w:val="Heading2"/>
        <w:keepNext/>
        <w:keepLines/>
      </w:pPr>
      <w:r>
        <w:t>5.4 Output and test interfaces</w:t>
      </w:r>
    </w:p>
    <w:p>
      <w:r>
        <w:rPr>
          <w:rFonts w:ascii="Calibri" w:hAnsi="Calibri" w:eastAsia="Calibri"/>
        </w:rPr>
        <w:t>The output chain was captured as U1 pin 3 OUT / VOUT to D1, then R3 = 330 Ohm to GND. The final KiCad pad mapping shows D1 pad 2 (anode) on VOUT and pad 1 (cathode) feeding R3 toward GND. An early visual interpretation of LED orientation was rechecked against the actual symbol before the block was accepted.</w:t>
      </w:r>
    </w:p>
    <w:p>
      <w:pPr>
        <w:pStyle w:val="ListBullet"/>
        <w:keepLines/>
      </w:pPr>
      <w:r>
        <w:rPr>
          <w:rFonts w:ascii="Calibri" w:hAnsi="Calibri" w:eastAsia="Calibri"/>
        </w:rPr>
        <w:t>TP1 = +5 V</w:t>
      </w:r>
    </w:p>
    <w:p>
      <w:pPr>
        <w:pStyle w:val="ListBullet"/>
        <w:keepLines/>
      </w:pPr>
      <w:r>
        <w:rPr>
          <w:rFonts w:ascii="Calibri" w:hAnsi="Calibri" w:eastAsia="Calibri"/>
        </w:rPr>
        <w:t>TP2 = GND</w:t>
      </w:r>
    </w:p>
    <w:p>
      <w:pPr>
        <w:pStyle w:val="ListBullet"/>
        <w:keepLines/>
      </w:pPr>
      <w:r>
        <w:rPr>
          <w:rFonts w:ascii="Calibri" w:hAnsi="Calibri" w:eastAsia="Calibri"/>
        </w:rPr>
        <w:t>TP3 = VOUT</w:t>
      </w:r>
    </w:p>
    <w:p>
      <w:pPr>
        <w:pStyle w:val="ListBullet"/>
        <w:keepLines/>
      </w:pPr>
      <w:r>
        <w:rPr>
          <w:rFonts w:ascii="Calibri" w:hAnsi="Calibri" w:eastAsia="Calibri"/>
        </w:rPr>
        <w:t>TP4 = VCAP</w:t>
      </w:r>
    </w:p>
    <w:p>
      <w:pPr>
        <w:pStyle w:val="Heading2"/>
        <w:keepNext/>
        <w:keepLines/>
      </w:pPr>
      <w:r>
        <w:t>5.5 Final pin-by-pin functional audit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5 - NE555 functional pin audit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900"/>
        <w:gridCol w:w="1600"/>
        <w:gridCol w:w="5360"/>
        <w:gridCol w:w="150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Pin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Function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Final net / path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GND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GND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TRIG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VCAP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VOUT -&gt; D1 -&gt; R3 -&gt; GND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RESET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+5 V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CONT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C2 10 nF -&gt; GND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THRES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VCAP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DISCH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R1/R2 junction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VCC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+5 V</w:t>
            </w:r>
          </w:p>
        </w:tc>
        <w:tc>
          <w:tcPr>
            <w:tcW w:type="dxa" w:w="15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Electrical Rules Check</w:t>
      </w:r>
    </w:p>
    <w:p>
      <w:r>
        <w:rPr>
          <w:rFonts w:ascii="Calibri" w:hAnsi="Calibri" w:eastAsia="Calibri"/>
        </w:rPr>
        <w:t>The first ERC run reported two errors and no warnings. Both errors were 'Input Power pin not driven by any Output Power pins'. This was expected because J1 is a passive connector supplying power from outside the PCB; neither +5 V nor GND contained a power-output pin.</w:t>
      </w:r>
    </w:p>
    <w:p>
      <w:pPr>
        <w:pStyle w:val="ListBullet"/>
        <w:keepLines/>
      </w:pPr>
      <w:r>
        <w:rPr>
          <w:rFonts w:ascii="Calibri" w:hAnsi="Calibri" w:eastAsia="Calibri"/>
        </w:rPr>
        <w:t>Added one PWR_FLAG to the +5 V net near J1.</w:t>
      </w:r>
    </w:p>
    <w:p>
      <w:pPr>
        <w:pStyle w:val="ListBullet"/>
        <w:keepLines/>
      </w:pPr>
      <w:r>
        <w:rPr>
          <w:rFonts w:ascii="Calibri" w:hAnsi="Calibri" w:eastAsia="Calibri"/>
        </w:rPr>
        <w:t>Added one PWR_FLAG to the GND net near J1.</w:t>
      </w:r>
    </w:p>
    <w:p>
      <w:pPr>
        <w:pStyle w:val="ListBullet"/>
        <w:keepLines/>
      </w:pPr>
      <w:r>
        <w:rPr>
          <w:rFonts w:ascii="Calibri" w:hAnsi="Calibri" w:eastAsia="Calibri"/>
        </w:rPr>
        <w:t>Did not suppress or ignore genuine connectivity checks.</w:t>
      </w:r>
    </w:p>
    <w:p>
      <w:pPr>
        <w:pStyle w:val="Callout"/>
        <w:shd w:fill="EAF2F8" w:val="clear"/>
        <w:pBdr>
          <w:left w:val="single" w:sz="24" w:space="8" w:color="2E74B5"/>
        </w:pBdr>
      </w:pPr>
      <w:r>
        <w:rPr>
          <w:rFonts w:ascii="Calibri" w:hAnsi="Calibri" w:eastAsia="Calibri"/>
          <w:b/>
          <w:color w:val="17365D"/>
          <w:sz w:val="21"/>
        </w:rPr>
        <w:t xml:space="preserve">Verification result  </w:t>
      </w:r>
      <w:r>
        <w:rPr>
          <w:rFonts w:ascii="Calibri" w:hAnsi="Calibri" w:eastAsia="Calibri"/>
          <w:color w:val="1F2937"/>
          <w:sz w:val="21"/>
        </w:rPr>
        <w:t>Final ERC: 0 violations, 0 errors, 0 warnings. M2 / Schematic Complete: PASS.</w:t>
      </w:r>
    </w:p>
    <w:p>
      <w:pPr>
        <w:pStyle w:val="Heading1"/>
        <w:keepNext/>
        <w:keepLines/>
      </w:pPr>
      <w:r>
        <w:t>7. Footprint assignment and physical package decisions</w:t>
      </w:r>
    </w:p>
    <w:p>
      <w:r>
        <w:rPr>
          <w:rFonts w:ascii="Calibri" w:hAnsi="Calibri" w:eastAsia="Calibri"/>
        </w:rPr>
        <w:t>The board was intentionally standardized as a through-hole, hand-assembled and probe-friendly first build. All 14 physical references received footprints; the +5 V/GND symbols and PWR_FLAG instances did not transfer as physical parts.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6 - Physical footprint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050"/>
        <w:gridCol w:w="4630"/>
        <w:gridCol w:w="368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Reference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Assigned footprint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Decision / check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Capacitor_THT:CP_Radial_D5.0mm_P2.00mm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10 uF polarized radial electrolytic; pad 1 positive to VCAP.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C2, C3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Capacitor_THT:C_Disc_D5.0mm_W2.5mm_P5.00mm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10 nF control bypass and 100 nF decoupler; non-polarized.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D1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LED_THT:LED_D5.0mm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5 mm through-hole LED; edge visibility prioritized.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J1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TerminalBlock_CUI:TerminalBlock_CUI_TB007-508-02_1x02_P5.08mm_Horizontal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Two-position 5.08 mm screw terminal; wire-entry direction must face edge.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R1-R3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Resistor_THT:R_Axial_DIN0207_L6.3mm_D2.5mm_P10.16mm_Horizontal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Standard 0.25 W axial through-hole package.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RV1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Potentiometer_THT:Potentiometer_Bourns_3386P_Vertical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100 kOhm single-turn trimmer; screwdriver clearance required.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TP1-TP4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TestPoint:TestPoint_THTPad_D2.0mm_Drill1.0mm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Plated through-hole probe pads; not assembled BOM items.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U1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Package_DIP:DIP-8_W7.62mm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Through-hole 8-pin timer package; intended purchase discussed as NE555P-class PDIP.</w:t>
            </w:r>
          </w:p>
        </w:tc>
      </w:tr>
    </w:tbl>
    <w:p>
      <w:pPr>
        <w:spacing w:after="40"/>
      </w:pPr>
    </w:p>
    <w:p>
      <w:pPr>
        <w:pStyle w:val="Callout"/>
        <w:shd w:fill="FFF2CC" w:val="clear"/>
        <w:pBdr>
          <w:left w:val="single" w:sz="24" w:space="8" w:color="7A5A00"/>
        </w:pBdr>
      </w:pPr>
      <w:r>
        <w:rPr>
          <w:rFonts w:ascii="Calibri" w:hAnsi="Calibri" w:eastAsia="Calibri"/>
          <w:b/>
          <w:color w:val="17365D"/>
          <w:sz w:val="21"/>
        </w:rPr>
        <w:t xml:space="preserve">Procurement caveat  </w:t>
      </w:r>
      <w:r>
        <w:rPr>
          <w:rFonts w:ascii="Calibri" w:hAnsi="Calibri" w:eastAsia="Calibri"/>
          <w:color w:val="1F2937"/>
          <w:sz w:val="21"/>
        </w:rPr>
        <w:t>Footprint assignment is a geometry decision, not a final part-number freeze. Actual capacitor diameter/pitch, terminal-block orientation, trimmer pinout, LED lead polarity and NE555 package must be verified against selected manufacturer datasheets before fabrication.</w:t>
      </w:r>
    </w:p>
    <w:p>
      <w:pPr>
        <w:pStyle w:val="Heading1"/>
        <w:keepNext/>
        <w:keepLines/>
      </w:pPr>
      <w:r>
        <w:t>8. PCB import</w:t>
      </w:r>
    </w:p>
    <w:p>
      <w:r>
        <w:rPr>
          <w:rFonts w:ascii="Calibri" w:hAnsi="Calibri" w:eastAsia="Calibri"/>
        </w:rPr>
        <w:t>After saving the footprint assignments and rechecking the schematic, Update PCB from Schematic was run. The update dialog reported 0 warnings and 0 errors, with relinking, symbol-defined footprint replacement and field updates enabled. Destructive options such as deleting footprints with no symbols remained disabled.</w:t>
      </w:r>
    </w:p>
    <w:p>
      <w:pPr>
        <w:pStyle w:val="ListBullet"/>
        <w:keepLines/>
        <w:keepNext/>
      </w:pPr>
      <w:r>
        <w:rPr>
          <w:rFonts w:ascii="Calibri" w:hAnsi="Calibri" w:eastAsia="Calibri"/>
        </w:rPr>
        <w:t>Fourteen physical footprints were imported as an initial overlapping cluster and dropped into clear working space.</w:t>
      </w:r>
    </w:p>
    <w:p>
      <w:pPr>
        <w:pStyle w:val="ListBullet"/>
        <w:keepLines/>
        <w:keepNext/>
      </w:pPr>
      <w:r>
        <w:rPr>
          <w:rFonts w:ascii="Calibri" w:hAnsi="Calibri" w:eastAsia="Calibri"/>
        </w:rPr>
        <w:t>Cyan ratsnest lines were treated as connectivity feedback, not routed copper.</w:t>
      </w:r>
    </w:p>
    <w:p>
      <w:pPr>
        <w:pStyle w:val="ListBullet"/>
        <w:keepLines/>
        <w:keepNext/>
      </w:pPr>
      <w:r>
        <w:rPr>
          <w:rFonts w:ascii="Calibri" w:hAnsi="Calibri" w:eastAsia="Calibri"/>
        </w:rPr>
        <w:t>The design explicitly checked that V1 and R4 simulation helpers were not proposed for the PCB.</w:t>
      </w:r>
    </w:p>
    <w:p>
      <w:pPr>
        <w:pStyle w:val="ListBullet"/>
        <w:keepLines/>
      </w:pPr>
      <w:r>
        <w:rPr>
          <w:rFonts w:ascii="Calibri" w:hAnsi="Calibri" w:eastAsia="Calibri"/>
        </w:rPr>
        <w:t>A provisional 50 mm x 50 mm Edge.Cuts rectangle was used as working space, not as a final size commitment.</w:t>
      </w:r>
    </w:p>
    <w:p>
      <w:pPr>
        <w:pStyle w:val="Heading1"/>
        <w:keepNext/>
        <w:keepLines/>
      </w:pPr>
      <w:r>
        <w:t>9. KiCad/ngspice verification</w:t>
      </w:r>
    </w:p>
    <w:p>
      <w:pPr>
        <w:pStyle w:val="Heading2"/>
        <w:keepNext/>
        <w:keepLines/>
      </w:pPr>
      <w:r>
        <w:t>9.1 Simulation-readiness issues resolved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7 - Simulation setup issue log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800"/>
        <w:gridCol w:w="3700"/>
        <w:gridCol w:w="38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Item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Observed condition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Resolution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Physical-only connector/test points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J1 and TP1-TP4 had no SPICE models.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Excluded from simulation.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Power source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+5 V symbols and PWR_FLAG do not generate voltage.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Added simulation-only V1 = 5 V DC source.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Passive value syntax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Human-readable values such as '10 kOhm' caused ngspice parsing errors.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Used SPICE notation: 10k, 330, 10u, 10n, 100n in the simulation variant.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LED model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The 'red LED' value did not resolve to a valid SPICE model.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Excluded D1 and R3 for the oscillator-only KiCad check; loading had already been verified elsewhere.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Potentiometer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Installed KiCad UI did not expose the expected potentiometer subtype path.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Excluded RV1 from SPICE and added R4 = 50k as the midpoint equivalent; R4 excluded from board/BOM/position files.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NE555 model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Timer:NE555D had no default subcircuit.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Attached self-contained uA555.sub, selected model UA555 and verified 1:1 pins 1-8.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9.2 Transient analysis setup</w:t>
      </w:r>
    </w:p>
    <w:p>
      <w:pPr>
        <w:pStyle w:val="CodeBlock"/>
      </w:pPr>
      <w:r>
        <w:rPr>
          <w:rFonts w:ascii="Consolas" w:hAnsi="Consolas" w:eastAsia="Consolas"/>
          <w:color w:val="243447"/>
          <w:sz w:val="18"/>
        </w:rPr>
        <w:t>Analysis: TRAN (transient)</w:t>
        <w:br/>
        <w:t>Time step: 1 ms</w:t>
        <w:br/>
        <w:t>Final time: 10 s</w:t>
        <w:br/>
        <w:t>Initial time: 0 s</w:t>
        <w:br/>
        <w:t>Maximum time step: 1 ms</w:t>
        <w:br/>
        <w:t>Use initial conditions: unchecked</w:t>
        <w:br/>
        <w:t>Saved data: all voltages; currents/power/digital events not required</w:t>
        <w:br/>
        <w:t>Plotted signals: V(VCAP), V(VOUT)</w:t>
        <w:br/>
        <w:t>Compatibility: PSpice and LTspice</w:t>
      </w:r>
    </w:p>
    <w:p>
      <w:pPr>
        <w:pStyle w:val="Heading2"/>
        <w:keepNext/>
        <w:keepLines/>
      </w:pPr>
      <w:r>
        <w:t>9.3 Verification result and interpretation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8 - KiCad/ngspice midpoint result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Measure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Observed / configured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Supply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5 V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10 kOhm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Effective RB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R2 10 kOhm + R4 50 kOhm = 60 kOhm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Timing capacitance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10 uF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VOUT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Approximately 0 to 4.8-4.9 V square wave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VCAP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Approximately 1.8 to 3.3 V cyclic charge/discharge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Period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Approximately 0.80 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Frequency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Approximately 1.24-1.25 Hz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Duty cycle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Approximately 55%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Gate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G1E PASS - sustained astable oscillation confirmed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</w:rPr>
        <w:t>The ideal textbook estimate for RA = 10 kOhm, RB = 60 kOhm and C = 10 uF was about 0.901 s / 1.11 Hz, assuming exact one-third and two-thirds supply thresholds. The transistor-level UA555 model switched nearer 1.8 V and 3.3 V. Recalculating with those observed thresholds yields approximately 0.807 s / 1.24 Hz, closely matching the trace. The difference was therefore recorded as model behaviour, not a failed circuit.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Figure 1 - Stored KiCad/ngspice midpoint transient evidence (blue VOUT, red VCAP).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93065"/>
            <wp:docPr id="1" name="Picture 1" descr="KiCad ngspice transient plot showing a blue square-wave VOUT trace near 0 to 4.9 volts and a red VCAP ramp between about 1.8 and 3.3 volts over several cycles." title="KiCad ngspice midpoint transient wave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point-transient-2026-08-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i/>
          <w:color w:val="5B6573"/>
          <w:sz w:val="17"/>
        </w:rPr>
        <w:t>Evidence file: kicad/evidence/midpoint-transient-2026-08-15.png</w:t>
      </w:r>
    </w:p>
    <w:p>
      <w:pPr>
        <w:pStyle w:val="Heading1"/>
        <w:keepNext/>
        <w:keepLines/>
      </w:pPr>
      <w:r>
        <w:t>10. Production / simulation variant separation</w:t>
      </w:r>
    </w:p>
    <w:p>
      <w:r>
        <w:rPr>
          <w:rFonts w:ascii="Calibri" w:hAnsi="Calibri" w:eastAsia="Calibri"/>
        </w:rPr>
        <w:t>After the successful transient run, the production design and KiCad simulation schematic were deliberately separated. The production schematic remains the manufacturing source; the simulation variant retains the analysis helpers and model assignments.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9 - Variant responsibilities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Variant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Required contents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Configuration rule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Production schematic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J1 external 5 V input; physical RV1 100 kOhm; D1/R3 output; all four test points; 14 board footprints.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No V1; no R4; no simulation helpers in PCB/BOM.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Simulation schematic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V1 = 5 V; R4 = 50k midpoint substitute; UA555 model; physical-only exclusions as needed.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R4 excluded from board/BOM/position; V1 simulation-only; preserve waveform and model.</w:t>
            </w:r>
          </w:p>
        </w:tc>
      </w:tr>
    </w:tbl>
    <w:p>
      <w:pPr>
        <w:spacing w:after="40"/>
      </w:pPr>
    </w:p>
    <w:p>
      <w:pPr>
        <w:pStyle w:val="Callout"/>
        <w:shd w:fill="FFF2CC" w:val="clear"/>
        <w:pBdr>
          <w:left w:val="single" w:sz="24" w:space="8" w:color="7A5A00"/>
        </w:pBdr>
      </w:pPr>
      <w:r>
        <w:rPr>
          <w:rFonts w:ascii="Calibri" w:hAnsi="Calibri" w:eastAsia="Calibri"/>
          <w:b/>
          <w:color w:val="17365D"/>
          <w:sz w:val="21"/>
        </w:rPr>
        <w:t xml:space="preserve">Portability risk  </w:t>
      </w:r>
      <w:r>
        <w:rPr>
          <w:rFonts w:ascii="Calibri" w:hAnsi="Calibri" w:eastAsia="Calibri"/>
          <w:color w:val="1F2937"/>
          <w:sz w:val="21"/>
        </w:rPr>
        <w:t>The currently inspected simulation schematic stores an absolute Windows path to uA555.sub. Convert that assignment to a stable project-relative model path during repository cleanup, then rerun the transient check.</w:t>
      </w:r>
    </w:p>
    <w:p>
      <w:pPr>
        <w:pStyle w:val="Heading1"/>
        <w:keepNext/>
        <w:keepLines/>
      </w:pPr>
      <w:r>
        <w:t>11. PCB placement iterations and layout decisions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10 - Placement iteration log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650"/>
        <w:gridCol w:w="4100"/>
        <w:gridCol w:w="361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Iteration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Change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Decision rationale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A - Import / provisional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14-footprint cluster and 50 x 50 mm working outline.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Establish functional zones; do not route.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B - Functional zoning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J1/TP1/TP2 power area; R1/R2/RV1/C1/TP4 timing area; U1/C2/C3 core; R3/D1/TP3 output area.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Shorten local nets without chasing visual symmetry.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 - U1 orientation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U1 rotated 180 degrees.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Place pins 6/7 toward timing, pin 3 toward output, and supply pins where C3 can sit tightly.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D - Decoupling/control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C3 moved immediately below/next to U1 supply pads; C2 moved close to pin 5.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Electrical loop length took priority over aesthetic alignment.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 - Timing consolidation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R1/R2 pulled toward RV1/U1; C1 and TP4 tightened around VCAP.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Keep VCAP short and local; preserve RV1 screw access.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F - Mechanical edges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J1 retained at an accessible edge; D1 exposed at the edge; TP3 near output.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Verify terminal entry in 3D and preserve LED visibility/probe access.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G - Outline reduction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Placement compacted and Edge.Cuts pulled inward.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Stop shrinking before routing consumes clearance; leave roughly 2-3 mm ordinary edge clearance.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H - Placement freeze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Power across top, timing left, core center, output right; C3 below U1 and TP4 adjacent to timing node.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M3A PASS by review; no further broad shuffling before routing.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11.1 Final placement architecture</w:t>
      </w:r>
    </w:p>
    <w:p>
      <w:pPr>
        <w:pStyle w:val="CodeBlock"/>
      </w:pPr>
      <w:r>
        <w:rPr>
          <w:rFonts w:ascii="Consolas" w:hAnsi="Consolas" w:eastAsia="Consolas"/>
          <w:color w:val="243447"/>
          <w:sz w:val="18"/>
        </w:rPr>
        <w:t>POWER / ENTRY          TIMING + CORE                 OUTPUT</w:t>
        <w:br/>
        <w:t>J1, TP1, TP2           R1, R2, RV1, C1, TP4          R3, D1, TP3</w:t>
        <w:br/>
        <w:t xml:space="preserve">                       U1, C2, C3</w:t>
        <w:br/>
        <w:br/>
        <w:t>Layout priorities:</w:t>
        <w:br/>
        <w:t xml:space="preserve">  C3 supply loop: extremely short</w:t>
        <w:br/>
        <w:t xml:space="preserve">  VCAP: short and separated from VOUT</w:t>
        <w:br/>
        <w:t xml:space="preserve">  J1: cable entry facing board edge</w:t>
        <w:br/>
        <w:t xml:space="preserve">  RV1: unobstructed screwdriver access</w:t>
        <w:br/>
        <w:t xml:space="preserve">  D1: visible at board edge</w:t>
        <w:br/>
        <w:t xml:space="preserve">  Test points: reachable with practical ground-lead geometry</w:t>
      </w:r>
    </w:p>
    <w:p>
      <w:pPr>
        <w:pStyle w:val="Heading2"/>
        <w:keepNext/>
        <w:keepLines/>
      </w:pPr>
      <w:r>
        <w:t>11.2 Outline and save-state evidence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11 - Board outline evidence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50"/>
        <w:gridCol w:w="1900"/>
        <w:gridCol w:w="1900"/>
        <w:gridCol w:w="2910"/>
      </w:tblGrid>
      <w:tr>
        <w:trPr>
          <w:tblHeader w:val="true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Artifact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Edge.Cuts rectangle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Timestamp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Named placement-modified board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50.00 x 50.00 mm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Saved 16 Aug 01:00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Older/provisional outline.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Newest autosave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39.25 x 41.75 mm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Saved 16 Aug 01:10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Latest reduced outline and likely final placement state.</w:t>
            </w:r>
          </w:p>
        </w:tc>
      </w:tr>
    </w:tbl>
    <w:p>
      <w:pPr>
        <w:spacing w:after="40"/>
      </w:pPr>
    </w:p>
    <w:p>
      <w:pPr>
        <w:pStyle w:val="Callout"/>
        <w:shd w:fill="FFF2CC" w:val="clear"/>
        <w:pBdr>
          <w:left w:val="single" w:sz="24" w:space="8" w:color="7A5A00"/>
        </w:pBdr>
      </w:pPr>
      <w:r>
        <w:rPr>
          <w:rFonts w:ascii="Calibri" w:hAnsi="Calibri" w:eastAsia="Calibri"/>
          <w:b/>
          <w:color w:val="17365D"/>
          <w:sz w:val="21"/>
        </w:rPr>
        <w:t xml:space="preserve">Do not route yet  </w:t>
      </w:r>
      <w:r>
        <w:rPr>
          <w:rFonts w:ascii="Calibri" w:hAnsi="Calibri" w:eastAsia="Calibri"/>
          <w:color w:val="1F2937"/>
          <w:sz w:val="21"/>
        </w:rPr>
        <w:t>Open and review the newest autosave, then deliberately save the approved placement into the authoritative named board file and checkpoint it. Routing against the older 50 x 50 mm saved file would lose the final outline decision.</w:t>
      </w:r>
    </w:p>
    <w:p>
      <w:pPr>
        <w:pStyle w:val="Heading1"/>
        <w:keepNext/>
        <w:keepLines/>
      </w:pPr>
      <w:r>
        <w:t>12. Current board status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12 - End-of-session board state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200"/>
        <w:gridCol w:w="2650"/>
        <w:gridCol w:w="1200"/>
        <w:gridCol w:w="331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Item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Observed state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Qualification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Physical footprints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14</w:t>
            </w:r>
          </w:p>
        </w:tc>
        <w:tc>
          <w:tcPr>
            <w:tcW w:type="dxa" w:w="12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7"/>
              </w:rPr>
              <w:t>PASS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All expected production references present.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Board outline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39.25 x 41.75 mm in latest autosave</w:t>
            </w:r>
          </w:p>
        </w:tc>
        <w:tc>
          <w:tcPr>
            <w:tcW w:type="dxa" w:w="1200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7A5A00"/>
                <w:sz w:val="17"/>
              </w:rPr>
              <w:t>HOLD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Reduced outline is not yet in the named saved board.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Routed segments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0</w:t>
            </w:r>
          </w:p>
        </w:tc>
        <w:tc>
          <w:tcPr>
            <w:tcW w:type="dxa" w:w="12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Routing intentionally not started.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Vias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0</w:t>
            </w:r>
          </w:p>
        </w:tc>
        <w:tc>
          <w:tcPr>
            <w:tcW w:type="dxa" w:w="12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None required/placed yet.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Copper zones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0</w:t>
            </w:r>
          </w:p>
        </w:tc>
        <w:tc>
          <w:tcPr>
            <w:tcW w:type="dxa" w:w="12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GND zone planned after explicit routing.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DRC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Not run to release criteria</w:t>
            </w:r>
          </w:p>
        </w:tc>
        <w:tc>
          <w:tcPr>
            <w:tcW w:type="dxa" w:w="12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Expected because the board is unrouted.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Mounting holes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Decision pending</w:t>
            </w:r>
          </w:p>
        </w:tc>
        <w:tc>
          <w:tcPr>
            <w:tcW w:type="dxa" w:w="12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Must be resolved before traces occupy remaining space.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Fabrication outputs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None</w:t>
            </w:r>
          </w:p>
        </w:tc>
        <w:tc>
          <w:tcPr>
            <w:tcW w:type="dxa" w:w="12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7"/>
              </w:rPr>
              <w:t>OPEN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No Gerbers, drill set, BOM or position files released.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13. Open risks and required controls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13 - Risk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700"/>
        <w:gridCol w:w="900"/>
        <w:gridCol w:w="3820"/>
        <w:gridCol w:w="394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Level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Risk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Control / next action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High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Repository paths diverge from HEAD: authoritative tracked KiCad files appear deleted and renamed/untracked copies exist.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Reconcile paths, inspect diffs, stage intentionally and create a clean checkpoint before design edits.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High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Latest placement and 39.25 x 41.75 mm outline appear only in an autosave.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Open autosave, visually compare, save approved state under authoritative basename, then verify counts and outline.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High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Simulation variant is currently under an untracked 'New folder' path while the canonical tracked path appears deleted.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Move/Save As to simulation/kicad/pcb-001-ne555-sim/ and verify production/simulation separation.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Medium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UA555 assignment uses an absolute machine-specific model path.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Use a project-relative model reference and rerun ngspice after relocation.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Medium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No routing, ground zone or DRC has been completed.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Route in controlled priority order, add GND zone, then resolve every DRC finding.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Medium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Mechanical suitability is not frozen to exact purchased part numbers.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Check datasheets for C1/C2/C3 pitch/body, RV1 pinout, J1 orientation, LED polarity and DIP part.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Medium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Mounting-hole requirement is unresolved.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Decide before routing; if required, place holes and keepouts now.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Low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KiCad oscillator simulation excluded LED/R3 loading.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Treat G1E as oscillator verification; retain LTspice/Tinkercad evidence for loaded output behaviour.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Low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Attached placement screenshots are not preserved as repository evidence.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Capture and version a final 2D PCB Editor image and, optionally, a 3D view after placement save.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14. Next-session execution plan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14 - Ordered next-session actions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650"/>
        <w:gridCol w:w="1950"/>
        <w:gridCol w:w="3950"/>
        <w:gridCol w:w="28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Step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Action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Execution detail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Exit criterion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Preserve the latest placement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Open the 01:10 autosave and the 01:00 named board side by side; confirm the intended placement and 39.25 x 41.75 mm outline.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Approved placement is safely saved under the authoritative project basename.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Reconcile Git paths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Restore or intentionally rename the production project and canonical simulation variant; remove the accidental 'New folder' naming through normal save/move workflow.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git status shows only intended changes; no authoritative source is shown deleted unintentionally.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3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Revalidate production schematic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Confirm no V1 or R4 in production; verify 14 physical footprints, J1 polarity, C1/LED polarity and all net labels; run ERC.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ERC = 0 errors, 0 warnings; PCB update proposes no simulation helpers.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4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Revalidate simulation variant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Make uA555.sub path portable; confirm V1/R4 and all exclusions; rerun 1 ms / 10 s transient.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VOUT/VCAP oscillation reproduces the recorded midpoint result.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5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Close mechanical decisions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Decide mounting holes; inspect F.Courtyard overlaps, J1 cable-entry direction, RV1 adjustment clearance and D1 visibility in 2D/3D.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Mechanical review recorded PASS before copper.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6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Route C3 decoupling first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Use short/wide geometry between U1 supply pads and C3. Do not allow cosmetic placement to lengthen the loop.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C3/U1 loop is minimal and reviewable.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7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Route VCAP/timing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Route pins 2/6, C1, RV1 and TP4, then the pin 7 / R1 / R2 timing path. Keep VOUT away from VCAP.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Timing nets are short, local and not parallel to the switching output for meaningful distance.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8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Route output and power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Route VOUT -&gt; R3 -&gt; D1 / TP3, then +5 V distribution and remaining signals.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Power and output paths match the intended functional zoning.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9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Add GND copper zone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Use an appropriate ground zone after deliberate routing; refill and inspect thermal reliefs and isolated islands.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Ground connectivity is complete and zone behaviour is visually reviewed.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10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Run DRC and release checks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Resolve all unrouted/clearance/edge/silkscreen issues; inspect polarity and connector markings; generate fabrication data only after sign-off.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DRC clean; manufacturing review and exact part-number checks complete.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14.1 Routing design rules agreed in-session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15 - Initial routing constraints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300"/>
        <w:gridCol w:w="1900"/>
        <w:gridCol w:w="51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Net/class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Initial rule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Rationale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Ordinary signals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0.25-0.30 mm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Use for low-current signals unless later DRC/fabrication constraints require adjustment.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+5 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0.50 mm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Wider than ordinary signals.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Explicit GND traces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0.50 mm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Use where routed; a GND copper zone will be added later.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VCAP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Topology rule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Keep short; avoid meaningful parallel runs beside VOUT.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C3 decoupling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Priority rule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7"/>
              </w:rPr>
              <w:t>First route; shortest practical local supply loop.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15. Session close and sign-off statement</w:t>
      </w:r>
    </w:p>
    <w:p>
      <w:r>
        <w:rPr>
          <w:rFonts w:ascii="Calibri" w:hAnsi="Calibri" w:eastAsia="Calibri"/>
        </w:rPr>
        <w:t>The session achieved the intended design-development objective: a cleanly audited NE555 astable schematic, ERC pass, complete through-hole footprint set, independent KiCad/ngspice midpoint verification, physical PCB import and a coherent placement architecture ready for routing. The electrical and placement decisions are sufficiently mature to continue, but the latest placement must first be recovered from autosave and the production/simulation file paths must be reconciled into a clean repository checkpoint.</w:t>
      </w:r>
    </w:p>
    <w:p>
      <w:pPr>
        <w:pStyle w:val="Callout"/>
        <w:shd w:fill="FFF2CC" w:val="clear"/>
        <w:pBdr>
          <w:left w:val="single" w:sz="24" w:space="8" w:color="7A5A00"/>
        </w:pBdr>
      </w:pPr>
      <w:r>
        <w:rPr>
          <w:rFonts w:ascii="Calibri" w:hAnsi="Calibri" w:eastAsia="Calibri"/>
          <w:b/>
          <w:color w:val="17365D"/>
          <w:sz w:val="21"/>
        </w:rPr>
        <w:t xml:space="preserve">Formal end state  </w:t>
      </w:r>
      <w:r>
        <w:rPr>
          <w:rFonts w:ascii="Calibri" w:hAnsi="Calibri" w:eastAsia="Calibri"/>
          <w:color w:val="1F2937"/>
          <w:sz w:val="21"/>
        </w:rPr>
        <w:t>M3A Component Placement: PASS by engineering review. Configuration baseline: HOLD pending save/repository reconciliation. M3B Routing, GND zone, DRC and fabrication release: NOT STARTED.</w:t>
      </w:r>
    </w:p>
    <w:p>
      <w:pPr>
        <w:pStyle w:val="Heading1"/>
        <w:keepNext/>
        <w:keepLines/>
      </w:pPr>
      <w:r>
        <w:t>Appendix A - Evidence register</w:t>
      </w:r>
    </w:p>
    <w:p>
      <w:pPr>
        <w:pStyle w:val="Caption"/>
        <w:keepNext/>
        <w:keepLines/>
      </w:pPr>
      <w:r>
        <w:rPr>
          <w:rFonts w:ascii="Calibri" w:hAnsi="Calibri" w:eastAsia="Calibri"/>
          <w:i/>
          <w:color w:val="5B6573"/>
          <w:sz w:val="18"/>
        </w:rPr>
        <w:t>Table 16 - Evidence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350"/>
        <w:gridCol w:w="4930"/>
        <w:gridCol w:w="308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Identifier / path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Git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4ee50f8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Clean verified Tinkercad entry baseline.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Git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ed63b92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Initial native KiCad scaffold.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Git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97b9be5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KiCad transient-file ignore policy.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Git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e9d7818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Production schematic/PCB update, UA555 model, waveform and simulation schematic checkpoint.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Model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kicad/models/uA555.sub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Self-contained UA555 subcircuit; declaration .SUBCKT UA555 1 2 3 4 5 6 7 8.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Waveform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kicad/evidence/midpoint-transient-2026-08-15.png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Stored transient evidence embedded as Figure 1.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Production working files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kicad/pcb-001-ne555/pcb-001-ne555-placement-modified.*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Untracked renamed project at handoff; requires reconciliation.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Latest board autosave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kicad/pcb-001-ne555/_autosave-pcb-001-ne555-placement-modified.kicad_pcb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14 footprints, 39.25 x 41.75 mm outline, 0 segments/vias/zones.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Current simulation working file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simulation/kicad/New folder/pcb-001-ne555.kicad_sch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6"/>
              </w:rPr>
              <w:t>Untracked simulation variant with V1/R4 and UA555 assignment.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Appendix B - Status legend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600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2F"/>
                <w:sz w:val="18"/>
              </w:rPr>
              <w:t>PASS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Completed and supported by recorded evidence.</w:t>
            </w:r>
          </w:p>
        </w:tc>
      </w:tr>
      <w:tr>
        <w:trPr>
          <w:cantSplit/>
        </w:trPr>
        <w:tc>
          <w:tcPr>
            <w:tcW w:type="dxa" w:w="1600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HOLD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Engineering content is acceptable, but configuration or save-state work is required before continuation.</w:t>
            </w:r>
          </w:p>
        </w:tc>
      </w:tr>
      <w:tr>
        <w:trPr>
          <w:cantSplit/>
        </w:trPr>
        <w:tc>
          <w:tcPr>
            <w:tcW w:type="dxa" w:w="1600"/>
            <w:shd w:fill="FDE9E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OPEN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Required work has not yet been completed.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7"/>
      </w:rPr>
      <w:t xml:space="preserve">PCB-001  |  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7"/>
      </w:rPr>
      <w:t xml:space="preserve">PCB-001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 w:cs="Calibri"/>
      <w:b w:val="0"/>
      <w:i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 Light" w:hAnsi="Calibri Light" w:eastAsia="Calibri Light" w:cs="Calibri Light"/>
      <w:b/>
      <w:i w:val="0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Calibri" w:cs="Calibri"/>
      <w:b w:val="0"/>
      <w:i w:val="0"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Calibri" w:cs="Calibri"/>
      <w:b w:val="0"/>
      <w:i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ind w:left="1080" w:hanging="360"/>
      <w:contextualSpacing/>
    </w:pPr>
    <w:rPr>
      <w:rFonts w:ascii="Calibri" w:hAnsi="Calibri" w:eastAsia="Calibri" w:cs="Calibri"/>
      <w:b w:val="0"/>
      <w:i w:val="0"/>
      <w:color w:val="1F293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Calibri" w:cs="Calibri"/>
      <w:b w:val="0"/>
      <w:i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Calibri" w:cs="Calibri"/>
      <w:b w:val="0"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 w:line="264" w:lineRule="auto"/>
      <w:ind w:left="230" w:right="115"/>
    </w:pPr>
    <w:rPr>
      <w:rFonts w:ascii="Calibri" w:hAnsi="Calibri" w:eastAsia="Calibri" w:cs="Calibri"/>
      <w:b w:val="0"/>
      <w:i w:val="0"/>
      <w:color w:val="1F2937"/>
      <w:sz w:val="21"/>
    </w:rPr>
  </w:style>
  <w:style w:type="paragraph" w:customStyle="1" w:styleId="CodeBlock">
    <w:name w:val="Code Block"/>
    <w:pPr>
      <w:spacing w:before="80" w:after="160" w:line="240" w:lineRule="auto"/>
      <w:ind w:left="317" w:right="144"/>
      <w:shd w:fill="F6F8FA"/>
    </w:pPr>
    <w:rPr>
      <w:rFonts w:ascii="Consolas" w:hAnsi="Consolas" w:eastAsia="Consolas" w:cs="Consolas"/>
      <w:b w:val="0"/>
      <w:i w:val="0"/>
      <w:color w:val="24344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PCB-001 NE555 Astable LED Flasher - Engineering Work Session Log</dc:title>
  <dc:subject>KiCad schematic, ERC, footprint, ngspice, PCB placement and repository worklog</dc:subject>
  <dc:creator>OpenAI Codex</dc:creator>
  <cp:keywords>PCB-001, NE555, KiCad, ngspice, ERC, PCB layout, engineering worklog</cp:keywords>
  <dc:description>generated by python-docx</dc:description>
  <cp:lastModifiedBy/>
  <cp:revision>1</cp:revision>
  <dcterms:created xsi:type="dcterms:W3CDTF">2026-08-16T00:00:00Z</dcterms:created>
  <dcterms:modified xsi:type="dcterms:W3CDTF">2026-08-16T00:00:00Z</dcterms:modified>
  <cp:category/>
</cp:coreProperties>
</file>